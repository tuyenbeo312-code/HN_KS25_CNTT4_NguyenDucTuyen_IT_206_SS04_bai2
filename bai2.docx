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FDBF2" w14:textId="77777777" w:rsidR="00C53C14" w:rsidRDefault="00A0581F">
      <w:pPr>
        <w:pStyle w:val="Heading1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1. Vi</w:t>
      </w:r>
      <w:r>
        <w:t>ế</w:t>
      </w:r>
      <w:r>
        <w:t>t User Story cho R5</w:t>
      </w:r>
    </w:p>
    <w:p w14:paraId="0525AE1B" w14:textId="77777777" w:rsidR="00C53C14" w:rsidRDefault="00A0581F">
      <w:r>
        <w:t>User Story:</w:t>
      </w:r>
    </w:p>
    <w:p w14:paraId="1194F776" w14:textId="77777777" w:rsidR="00C53C14" w:rsidRDefault="00A0581F">
      <w:r>
        <w:t>Là m</w:t>
      </w:r>
      <w:r>
        <w:t>ộ</w:t>
      </w:r>
      <w:r>
        <w:t>t qu</w:t>
      </w:r>
      <w:r>
        <w:t>ả</w:t>
      </w:r>
      <w:r>
        <w:t>n lý phòng khám, tôi mu</w:t>
      </w:r>
      <w:r>
        <w:t>ố</w:t>
      </w:r>
      <w:r>
        <w:t>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giá các gói khám trên h</w:t>
      </w:r>
      <w:r>
        <w:t>ệ</w:t>
      </w:r>
      <w:r>
        <w:t xml:space="preserve"> th</w:t>
      </w:r>
      <w:r>
        <w:t>ố</w:t>
      </w:r>
      <w:r>
        <w:t>ng,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 và ch</w:t>
      </w:r>
      <w:r>
        <w:t>ủ</w:t>
      </w:r>
      <w:r>
        <w:t xml:space="preserve"> đ</w:t>
      </w:r>
      <w:r>
        <w:t>ộ</w:t>
      </w:r>
      <w:r>
        <w:t>ng thông tin mà không c</w:t>
      </w:r>
      <w:r>
        <w:t>ầ</w:t>
      </w:r>
      <w:r>
        <w:t xml:space="preserve">n </w:t>
      </w:r>
      <w:r>
        <w:t>nh</w:t>
      </w:r>
      <w:r>
        <w:t>ờ</w:t>
      </w:r>
      <w:r>
        <w:t xml:space="preserve"> admin RikkeiCare c</w:t>
      </w:r>
      <w:r>
        <w:t>ậ</w:t>
      </w:r>
      <w:r>
        <w:t>p nh</w:t>
      </w:r>
      <w:r>
        <w:t>ậ</w:t>
      </w:r>
      <w:r>
        <w:t>t h</w:t>
      </w:r>
      <w:r>
        <w:t>ộ</w:t>
      </w:r>
      <w:r>
        <w:t>.</w:t>
      </w:r>
    </w:p>
    <w:p w14:paraId="1AE61F72" w14:textId="77777777" w:rsidR="00C53C14" w:rsidRDefault="00A0581F">
      <w:r>
        <w:t>Gi</w:t>
      </w:r>
      <w:r>
        <w:t>ả</w:t>
      </w:r>
      <w:r>
        <w:t>i thích:</w:t>
      </w:r>
    </w:p>
    <w:p w14:paraId="09510706" w14:textId="77777777" w:rsidR="00C53C14" w:rsidRDefault="00A0581F">
      <w:r>
        <w:t>Vai trò đư</w:t>
      </w:r>
      <w:r>
        <w:t>ợ</w:t>
      </w:r>
      <w:r>
        <w:t>c ch</w:t>
      </w:r>
      <w:r>
        <w:t>ọ</w:t>
      </w:r>
      <w:r>
        <w:t>n là "qu</w:t>
      </w:r>
      <w:r>
        <w:t>ả</w:t>
      </w:r>
      <w:r>
        <w:t>n lý phòng khám" vì h</w:t>
      </w:r>
      <w:r>
        <w:t>ọ</w:t>
      </w:r>
      <w:r>
        <w:t xml:space="preserve"> là ngư</w:t>
      </w:r>
      <w:r>
        <w:t>ờ</w:t>
      </w:r>
      <w:r>
        <w:t>i dùng cu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th</w:t>
      </w:r>
      <w:r>
        <w:t>ự</w:t>
      </w:r>
      <w:r>
        <w:t>c hi</w:t>
      </w:r>
      <w:r>
        <w:t>ệ</w:t>
      </w:r>
      <w:r>
        <w:t>n hành đ</w:t>
      </w:r>
      <w:r>
        <w:t>ộ</w:t>
      </w:r>
      <w:r>
        <w:t>ng này trên ph</w:t>
      </w:r>
      <w:r>
        <w:t>ầ</w:t>
      </w:r>
      <w:r>
        <w:t>n m</w:t>
      </w:r>
      <w:r>
        <w:t>ề</w:t>
      </w:r>
      <w:r>
        <w:t>m m</w:t>
      </w:r>
      <w:r>
        <w:t>ớ</w:t>
      </w:r>
      <w:r>
        <w:t>i và là ngư</w:t>
      </w:r>
      <w:r>
        <w:t>ờ</w:t>
      </w:r>
      <w:r>
        <w:t>i nh</w:t>
      </w:r>
      <w:r>
        <w:t>ậ</w:t>
      </w:r>
      <w:r>
        <w:t>n đư</w:t>
      </w:r>
      <w:r>
        <w:t>ợ</w:t>
      </w:r>
      <w:r>
        <w:t>c giá tr</w:t>
      </w:r>
      <w:r>
        <w:t>ị</w:t>
      </w:r>
      <w:r>
        <w:t xml:space="preserve"> c</w:t>
      </w:r>
      <w:r>
        <w:t>ố</w:t>
      </w:r>
      <w:r>
        <w:t>t lõi (s</w:t>
      </w:r>
      <w:r>
        <w:t>ự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ng). Dù hi</w:t>
      </w:r>
      <w:r>
        <w:t>ệ</w:t>
      </w:r>
      <w:r>
        <w:t>n t</w:t>
      </w:r>
      <w:r>
        <w:t>ạ</w:t>
      </w:r>
      <w:r>
        <w:t xml:space="preserve">i admin RikkeiCare đang làm </w:t>
      </w:r>
      <w:r>
        <w:t>h</w:t>
      </w:r>
      <w:r>
        <w:t>ộ</w:t>
      </w:r>
      <w:r>
        <w:t>, 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 đư</w:t>
      </w:r>
      <w:r>
        <w:t>ợ</w:t>
      </w:r>
      <w:r>
        <w:t>c sinh ra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nhu c</w:t>
      </w:r>
      <w:r>
        <w:t>ầ</w:t>
      </w:r>
      <w:r>
        <w:t>u t</w:t>
      </w:r>
      <w:r>
        <w:t>ự</w:t>
      </w:r>
      <w:r>
        <w:t xml:space="preserve"> qu</w:t>
      </w:r>
      <w:r>
        <w:t>ả</w:t>
      </w:r>
      <w:r>
        <w:t>n lý c</w:t>
      </w:r>
      <w:r>
        <w:t>ủ</w:t>
      </w:r>
      <w:r>
        <w:t>a phòng khám.</w:t>
      </w:r>
    </w:p>
    <w:p w14:paraId="048723E9" w14:textId="77777777" w:rsidR="00C53C14" w:rsidRDefault="00A0581F">
      <w:pPr>
        <w:pStyle w:val="Heading1"/>
      </w:pPr>
      <w:r>
        <w:t>Bư</w:t>
      </w:r>
      <w:r>
        <w:t>ớ</w:t>
      </w:r>
      <w:r>
        <w:t>c 2. Vi</w:t>
      </w:r>
      <w:r>
        <w:t>ế</w:t>
      </w:r>
      <w:r>
        <w:t>t ph</w:t>
      </w:r>
      <w:r>
        <w:t>ầ</w:t>
      </w:r>
      <w:r>
        <w:t>n Then cho 2 AC c</w:t>
      </w:r>
      <w:r>
        <w:t>ủ</w:t>
      </w:r>
      <w:r>
        <w:t>a R5</w:t>
      </w:r>
    </w:p>
    <w:p w14:paraId="4F7953FF" w14:textId="77777777" w:rsidR="00C53C14" w:rsidRDefault="00A0581F">
      <w:r>
        <w:t>AC 1 (thành công): Given qu</w:t>
      </w:r>
      <w:r>
        <w:t>ả</w:t>
      </w:r>
      <w:r>
        <w:t>n lý phòng khám đã đăng nh</w:t>
      </w:r>
      <w:r>
        <w:t>ậ</w:t>
      </w:r>
      <w:r>
        <w:t>p, When nh</w:t>
      </w:r>
      <w:r>
        <w:t>ậ</w:t>
      </w:r>
      <w:r>
        <w:t>p giá m</w:t>
      </w:r>
      <w:r>
        <w:t>ớ</w:t>
      </w:r>
      <w:r>
        <w:t>i cho m</w:t>
      </w:r>
      <w:r>
        <w:t>ộ</w:t>
      </w:r>
      <w:r>
        <w:t>t gói khám r</w:t>
      </w:r>
      <w:r>
        <w:t>ồ</w:t>
      </w:r>
      <w:r>
        <w:t>i nh</w:t>
      </w:r>
      <w:r>
        <w:t>ấ</w:t>
      </w:r>
      <w:r>
        <w:t>n "Lưu", Then h</w:t>
      </w:r>
      <w:r>
        <w:t>ệ</w:t>
      </w:r>
      <w:r>
        <w:t xml:space="preserve"> th</w:t>
      </w:r>
      <w:r>
        <w:t>ố</w:t>
      </w:r>
      <w:r>
        <w:t>ng lưu giá m</w:t>
      </w:r>
      <w:r>
        <w:t>ớ</w:t>
      </w:r>
      <w:r>
        <w:t>i, hi</w:t>
      </w:r>
      <w:r>
        <w:t>ể</w:t>
      </w:r>
      <w:r>
        <w:t xml:space="preserve">n </w:t>
      </w:r>
      <w:r>
        <w:t>th</w:t>
      </w:r>
      <w:r>
        <w:t>ị</w:t>
      </w:r>
      <w:r>
        <w:t xml:space="preserve"> thông báo c</w:t>
      </w:r>
      <w:r>
        <w:t>ậ</w:t>
      </w:r>
      <w:r>
        <w:t>p nh</w:t>
      </w:r>
      <w:r>
        <w:t>ậ</w:t>
      </w:r>
      <w:r>
        <w:t>t thành công và giá m</w:t>
      </w:r>
      <w:r>
        <w:t>ớ</w:t>
      </w:r>
      <w:r>
        <w:t>i đư</w:t>
      </w:r>
      <w:r>
        <w:t>ợ</w:t>
      </w:r>
      <w:r>
        <w:t>c áp d</w:t>
      </w:r>
      <w:r>
        <w:t>ụ</w:t>
      </w:r>
      <w:r>
        <w:t xml:space="preserve">ng ngay trên </w:t>
      </w:r>
      <w:r>
        <w:t>ứ</w:t>
      </w:r>
      <w:r>
        <w:t>ng d</w:t>
      </w:r>
      <w:r>
        <w:t>ụ</w:t>
      </w:r>
      <w:r>
        <w:t>ng.</w:t>
      </w:r>
    </w:p>
    <w:p w14:paraId="7C9839DF" w14:textId="77777777" w:rsidR="00C53C14" w:rsidRDefault="00A0581F">
      <w:r>
        <w:t>AC 2 (th</w:t>
      </w:r>
      <w:r>
        <w:t>ấ</w:t>
      </w:r>
      <w:r>
        <w:t>t b</w:t>
      </w:r>
      <w:r>
        <w:t>ạ</w:t>
      </w:r>
      <w:r>
        <w:t>i): Given qu</w:t>
      </w:r>
      <w:r>
        <w:t>ả</w:t>
      </w:r>
      <w:r>
        <w:t>n lý đ</w:t>
      </w:r>
      <w:r>
        <w:t>ể</w:t>
      </w:r>
      <w:r>
        <w:t xml:space="preserve"> tr</w:t>
      </w:r>
      <w:r>
        <w:t>ố</w:t>
      </w:r>
      <w:r>
        <w:t>ng ô giá, When nh</w:t>
      </w:r>
      <w:r>
        <w:t>ấ</w:t>
      </w:r>
      <w:r>
        <w:t>n "Lưu", Then h</w:t>
      </w:r>
      <w:r>
        <w:t>ệ</w:t>
      </w:r>
      <w:r>
        <w:t xml:space="preserve"> th</w:t>
      </w:r>
      <w:r>
        <w:t>ố</w:t>
      </w:r>
      <w:r>
        <w:t>ng không lưu d</w:t>
      </w:r>
      <w:r>
        <w:t>ữ</w:t>
      </w:r>
      <w:r>
        <w:t xml:space="preserve"> li</w:t>
      </w:r>
      <w:r>
        <w:t>ệ</w:t>
      </w:r>
      <w:r>
        <w:t>u, gi</w:t>
      </w:r>
      <w:r>
        <w:t>ữ</w:t>
      </w:r>
      <w:r>
        <w:t xml:space="preserve"> nguyên giá cũ và hi</w:t>
      </w:r>
      <w:r>
        <w:t>ể</w:t>
      </w:r>
      <w:r>
        <w:t>n th</w:t>
      </w:r>
      <w:r>
        <w:t>ị</w:t>
      </w:r>
      <w:r>
        <w:t xml:space="preserve"> thông báo l</w:t>
      </w:r>
      <w:r>
        <w:t>ỗ</w:t>
      </w:r>
      <w:r>
        <w:t>i yêu c</w:t>
      </w:r>
      <w:r>
        <w:t>ầ</w:t>
      </w:r>
      <w:r>
        <w:t>u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ng.</w:t>
      </w:r>
    </w:p>
    <w:p w14:paraId="76F110DA" w14:textId="77777777" w:rsidR="00C53C14" w:rsidRDefault="00A0581F">
      <w:pPr>
        <w:pStyle w:val="Heading1"/>
      </w:pPr>
      <w:r>
        <w:t>Bư</w:t>
      </w:r>
      <w:r>
        <w:t>ớ</w:t>
      </w:r>
      <w:r>
        <w:t xml:space="preserve">c 3. </w:t>
      </w:r>
      <w:r>
        <w:t>Th</w:t>
      </w:r>
      <w:r>
        <w:t>ẻ</w:t>
      </w:r>
      <w:r>
        <w:t xml:space="preserve"> R5 đã s</w:t>
      </w:r>
      <w:r>
        <w:t>ẵ</w:t>
      </w:r>
      <w:r>
        <w:t>n sàng chưa?</w:t>
      </w:r>
    </w:p>
    <w:p w14:paraId="19206A51" w14:textId="77777777" w:rsidR="00C53C14" w:rsidRDefault="00A0581F">
      <w:r>
        <w:t>Tr</w:t>
      </w:r>
      <w:r>
        <w:t>ả</w:t>
      </w:r>
      <w:r>
        <w:t xml:space="preserve"> l</w:t>
      </w:r>
      <w:r>
        <w:t>ờ</w:t>
      </w:r>
      <w:r>
        <w:t>i: Th</w:t>
      </w:r>
      <w:r>
        <w:t>ẻ</w:t>
      </w:r>
      <w:r>
        <w:t xml:space="preserve"> R5 CHƯA th</w:t>
      </w:r>
      <w:r>
        <w:t>ể</w:t>
      </w:r>
      <w:r>
        <w:t xml:space="preserve"> kéo sang c</w:t>
      </w:r>
      <w:r>
        <w:t>ộ</w:t>
      </w:r>
      <w:r>
        <w:t>t "Ready for Sprint".</w:t>
      </w:r>
    </w:p>
    <w:p w14:paraId="0B9B674B" w14:textId="77777777" w:rsidR="00C53C14" w:rsidRDefault="00A0581F">
      <w:r>
        <w:t>Lý do: Theo Definition of Ready c</w:t>
      </w:r>
      <w:r>
        <w:t>ủ</w:t>
      </w:r>
      <w:r>
        <w:t>a nhóm, th</w:t>
      </w:r>
      <w:r>
        <w:t>ẻ</w:t>
      </w:r>
      <w:r>
        <w:t xml:space="preserve"> c</w:t>
      </w:r>
      <w:r>
        <w:t>ầ</w:t>
      </w:r>
      <w:r>
        <w:t>n đ</w:t>
      </w:r>
      <w:r>
        <w:t>ạ</w:t>
      </w:r>
      <w:r>
        <w:t>t đ</w:t>
      </w:r>
      <w:r>
        <w:t>ủ</w:t>
      </w:r>
      <w:r>
        <w:t xml:space="preserve"> 4 đi</w:t>
      </w:r>
      <w:r>
        <w:t>ề</w:t>
      </w:r>
      <w:r>
        <w:t>u ki</w:t>
      </w:r>
      <w:r>
        <w:t>ệ</w:t>
      </w:r>
      <w:r>
        <w:t>n. R5 hi</w:t>
      </w:r>
      <w:r>
        <w:t>ệ</w:t>
      </w:r>
      <w:r>
        <w:t>n t</w:t>
      </w:r>
      <w:r>
        <w:t>ạ</w:t>
      </w:r>
      <w:r>
        <w:t>i m</w:t>
      </w:r>
      <w:r>
        <w:t>ớ</w:t>
      </w:r>
      <w:r>
        <w:t>i có User Story, tiêu chí nghi</w:t>
      </w:r>
      <w:r>
        <w:t>ệ</w:t>
      </w:r>
      <w:r>
        <w:t>m thu và có th</w:t>
      </w:r>
      <w:r>
        <w:t>ể</w:t>
      </w:r>
      <w:r>
        <w:t xml:space="preserve"> coi là đ</w:t>
      </w:r>
      <w:r>
        <w:t>ủ</w:t>
      </w:r>
      <w:r>
        <w:t xml:space="preserve"> nh</w:t>
      </w:r>
      <w:r>
        <w:t>ỏ</w:t>
      </w:r>
      <w:r>
        <w:t xml:space="preserve">, nhưng nó chưa đáp </w:t>
      </w:r>
      <w:r>
        <w:t>ứ</w:t>
      </w:r>
      <w:r>
        <w:t>ng đi</w:t>
      </w:r>
      <w:r>
        <w:t>ề</w:t>
      </w:r>
      <w:r>
        <w:t xml:space="preserve">u </w:t>
      </w:r>
      <w:r>
        <w:t>ki</w:t>
      </w:r>
      <w:r>
        <w:t>ệ</w:t>
      </w:r>
      <w:r>
        <w:t>n "Đã đư</w:t>
      </w:r>
      <w:r>
        <w:t>ợ</w:t>
      </w:r>
      <w:r>
        <w:t>c ư</w:t>
      </w:r>
      <w:r>
        <w:t>ớ</w:t>
      </w:r>
      <w:r>
        <w:t>c lư</w:t>
      </w:r>
      <w:r>
        <w:t>ợ</w:t>
      </w:r>
      <w:r>
        <w:t>ng". Nhóm c</w:t>
      </w:r>
      <w:r>
        <w:t>ầ</w:t>
      </w:r>
      <w:r>
        <w:t>n th</w:t>
      </w:r>
      <w:r>
        <w:t>ả</w:t>
      </w:r>
      <w:r>
        <w:t>o lu</w:t>
      </w:r>
      <w:r>
        <w:t>ậ</w:t>
      </w:r>
      <w:r>
        <w:t>n trong bu</w:t>
      </w:r>
      <w:r>
        <w:t>ổ</w:t>
      </w:r>
      <w:r>
        <w:t>i Refinement đ</w:t>
      </w:r>
      <w:r>
        <w:t>ể</w:t>
      </w:r>
      <w:r>
        <w:t xml:space="preserve"> gán Story Point (ho</w:t>
      </w:r>
      <w:r>
        <w:t>ặ</w:t>
      </w:r>
      <w:r>
        <w:t>c gi</w:t>
      </w:r>
      <w:r>
        <w:t>ờ</w:t>
      </w:r>
      <w:r>
        <w:t>) cho th</w:t>
      </w:r>
      <w:r>
        <w:t>ẻ</w:t>
      </w:r>
      <w:r>
        <w:t xml:space="preserve"> này thì m</w:t>
      </w:r>
      <w:r>
        <w:t>ớ</w:t>
      </w:r>
      <w:r>
        <w:t>i đ</w:t>
      </w:r>
      <w:r>
        <w:t>ủ</w:t>
      </w:r>
      <w:r>
        <w:t xml:space="preserve"> tiêu chu</w:t>
      </w:r>
      <w:r>
        <w:t>ẩ</w:t>
      </w:r>
      <w:r>
        <w:t>n kéo sang "Ready for Sprint".</w:t>
      </w:r>
    </w:p>
    <w:p w14:paraId="63D64EC2" w14:textId="77777777" w:rsidR="00C53C14" w:rsidRDefault="00A0581F">
      <w:pPr>
        <w:pStyle w:val="Heading1"/>
      </w:pPr>
      <w:r>
        <w:lastRenderedPageBreak/>
        <w:t>Bư</w:t>
      </w:r>
      <w:r>
        <w:t>ớ</w:t>
      </w:r>
      <w:r>
        <w:t>c 4. Hoàn thi</w:t>
      </w:r>
      <w:r>
        <w:t>ệ</w:t>
      </w:r>
      <w:r>
        <w:t>n th</w:t>
      </w:r>
      <w:r>
        <w:t>ẻ</w:t>
      </w:r>
      <w:r>
        <w:t xml:space="preserve"> R5 trên Trello</w:t>
      </w:r>
    </w:p>
    <w:p w14:paraId="2F985041" w14:textId="5647EC57" w:rsidR="00A0581F" w:rsidRDefault="00A0581F" w:rsidP="00A0581F">
      <w:r w:rsidRPr="00A0581F">
        <w:drawing>
          <wp:inline distT="0" distB="0" distL="0" distR="0" wp14:anchorId="33185B37" wp14:editId="683769FA">
            <wp:extent cx="5486400" cy="1045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81F">
        <w:rPr>
          <w:noProof/>
        </w:rPr>
        <w:t xml:space="preserve"> </w:t>
      </w:r>
      <w:r w:rsidRPr="00A0581F">
        <w:drawing>
          <wp:inline distT="0" distB="0" distL="0" distR="0" wp14:anchorId="2A821F13" wp14:editId="69E62BF8">
            <wp:extent cx="5486400" cy="145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7F38" w14:textId="75432F50" w:rsidR="00C53C14" w:rsidRDefault="00C53C14"/>
    <w:sectPr w:rsidR="00C53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5F7"/>
    <w:rsid w:val="00A0581F"/>
    <w:rsid w:val="00AA1D8D"/>
    <w:rsid w:val="00B47730"/>
    <w:rsid w:val="00C53C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6E3D6"/>
  <w14:defaultImageDpi w14:val="300"/>
  <w15:docId w15:val="{572D4E04-9855-8444-AB73-68CD237A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2026-10-13T12:09:00Z</dcterms:modified>
  <cp:category/>
</cp:coreProperties>
</file>